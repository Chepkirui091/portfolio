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563EB"/>
          <w:sz w:val="40"/>
        </w:rPr>
        <w:t>Daphne Chepkirui</w:t>
      </w:r>
    </w:p>
    <w:p>
      <w:pPr>
        <w:pStyle w:val="Normal"/>
        <w:jc w:val="center"/>
        <w:rPr/>
      </w:pPr>
      <w:r>
        <w:rPr>
          <w:sz w:val="22"/>
        </w:rPr>
        <w:t>Frontend Software Engineer | UI/UX Focus</w:t>
      </w:r>
    </w:p>
    <w:p>
      <w:pPr>
        <w:pStyle w:val="Normal"/>
        <w:jc w:val="center"/>
        <w:rPr/>
      </w:pPr>
      <w:r>
        <w:rPr/>
        <w:t xml:space="preserve">Nairobi, Kenya | </w:t>
      </w:r>
      <w:hyperlink r:id="rId2">
        <w:r>
          <w:rPr>
            <w:rStyle w:val="Style"/>
            <w:color w:val="2563EB"/>
            <w:u w:val="single"/>
          </w:rPr>
          <w:t>chepkiruidaphne91@gmail.com</w:t>
        </w:r>
      </w:hyperlink>
      <w:r>
        <w:rPr/>
        <w:t xml:space="preserve"> | </w:t>
      </w:r>
      <w:hyperlink r:id="rId3">
        <w:r>
          <w:rPr>
            <w:rStyle w:val="Style"/>
            <w:color w:val="2563EB"/>
            <w:u w:val="single"/>
          </w:rPr>
          <w:t>+254 111 620 160</w:t>
        </w:r>
      </w:hyperlink>
      <w:r>
        <w:rPr/>
        <w:t xml:space="preserve"> | </w:t>
      </w:r>
      <w:hyperlink r:id="rId4">
        <w:r>
          <w:rPr>
            <w:rStyle w:val="Style"/>
            <w:color w:val="2563EB"/>
            <w:u w:val="single"/>
          </w:rPr>
          <w:t>github.com/Chepkirui091</w:t>
        </w:r>
      </w:hyperlink>
      <w:r>
        <w:rPr/>
        <w:t xml:space="preserve"> | </w:t>
      </w:r>
      <w:hyperlink r:id="rId5">
        <w:r>
          <w:rPr>
            <w:rStyle w:val="Style"/>
            <w:color w:val="2563EB"/>
            <w:u w:val="single"/>
          </w:rPr>
          <w:t>github.com/DMT-Daph</w:t>
        </w:r>
      </w:hyperlink>
    </w:p>
    <w:p>
      <w:pPr>
        <w:pStyle w:val="Normal"/>
        <w:spacing w:before="240" w:after="80"/>
        <w:rPr/>
      </w:pPr>
      <w:r>
        <w:rPr>
          <w:b/>
          <w:color w:val="2563EB"/>
          <w:sz w:val="24"/>
        </w:rPr>
        <w:t>PROFESSIONAL SUMMARY</w:t>
      </w:r>
    </w:p>
    <w:p>
      <w:pPr>
        <w:pStyle w:val="Normal"/>
        <w:rPr/>
      </w:pPr>
      <w:r>
        <w:rPr/>
        <w:t>Frontend engineer with 3+ years building web and mobile apps in React, Next.js, React Native, JavaScript, and TypeScript. Recent work includes KISRS (healthcare), insurance admin and agents portals, e-Sahal (fintech), Upeo CBC (edtech), and a carbon credits reporting platform. Strong UI/UX skills (design systems, accessibility, responsive layout) and solid frontend performance habits (code splitting, lazy loading, Web Vitals). Regular work with RBAC, dashboards, and backend teams.</w:t>
      </w:r>
    </w:p>
    <w:p>
      <w:pPr>
        <w:pStyle w:val="Normal"/>
        <w:spacing w:before="240" w:after="80"/>
        <w:rPr/>
      </w:pPr>
      <w:r>
        <w:rPr>
          <w:b/>
          <w:color w:val="2563EB"/>
          <w:sz w:val="24"/>
        </w:rPr>
        <w:t>TECHNICAL SKILLS</w:t>
      </w:r>
    </w:p>
    <w:p>
      <w:pPr>
        <w:pStyle w:val="Normal"/>
        <w:rPr/>
      </w:pPr>
      <w:r>
        <w:rPr>
          <w:b/>
          <w:color w:val="0F172A"/>
        </w:rPr>
        <w:t xml:space="preserve">Languages: </w:t>
      </w:r>
      <w:r>
        <w:rPr>
          <w:color w:val="0F172A"/>
        </w:rPr>
        <w:t>JavaScript, TypeScript, HTML5, CSS3</w:t>
      </w:r>
    </w:p>
    <w:p>
      <w:pPr>
        <w:pStyle w:val="Normal"/>
        <w:rPr/>
      </w:pPr>
      <w:r>
        <w:rPr>
          <w:b/>
          <w:color w:val="0F172A"/>
        </w:rPr>
        <w:t xml:space="preserve">Frameworks and Libraries: </w:t>
      </w:r>
      <w:r>
        <w:rPr>
          <w:color w:val="0F172A"/>
        </w:rPr>
        <w:t>React, Next.js, React Native, Material UI, Tailwind CSS, Redux, shadcn/ui, Styled Components</w:t>
      </w:r>
    </w:p>
    <w:p>
      <w:pPr>
        <w:pStyle w:val="Normal"/>
        <w:rPr/>
      </w:pPr>
      <w:r>
        <w:rPr>
          <w:b/>
          <w:color w:val="0F172A"/>
        </w:rPr>
        <w:t xml:space="preserve">Tools and Platforms: </w:t>
      </w:r>
      <w:r>
        <w:rPr>
          <w:color w:val="0F172A"/>
        </w:rPr>
        <w:t>Git, GitHub, Docker, Webpack, npm, pnpm, Vercel, Figma</w:t>
      </w:r>
    </w:p>
    <w:p>
      <w:pPr>
        <w:pStyle w:val="Normal"/>
        <w:rPr/>
      </w:pPr>
      <w:r>
        <w:rPr>
          <w:b/>
          <w:color w:val="0F172A"/>
        </w:rPr>
        <w:t xml:space="preserve">UI/UX and Quality: </w:t>
      </w:r>
      <w:r>
        <w:rPr>
          <w:color w:val="0F172A"/>
        </w:rPr>
        <w:t>Design Systems, Responsive Design, WCAG Accessibility, Jest, React Testing Library, Cypress, Web Vitals, Code Splitting</w:t>
      </w:r>
    </w:p>
    <w:p>
      <w:pPr>
        <w:pStyle w:val="Normal"/>
        <w:spacing w:before="240" w:after="80"/>
        <w:rPr/>
      </w:pPr>
      <w:r>
        <w:rPr>
          <w:b/>
          <w:color w:val="2563EB"/>
          <w:sz w:val="24"/>
        </w:rPr>
        <w:t>PROFESSIONAL EXPERIENCE</w:t>
      </w:r>
    </w:p>
    <w:p>
      <w:pPr>
        <w:pStyle w:val="Normal"/>
        <w:rPr/>
      </w:pPr>
      <w:r>
        <w:rPr>
          <w:b/>
        </w:rPr>
        <w:t>Frontend Developer | Dynamic Mobility Technology | Kenya | February 2024 - Present</w:t>
      </w:r>
    </w:p>
    <w:p>
      <w:pPr>
        <w:pStyle w:val="ListBullet"/>
        <w:numPr>
          <w:ilvl w:val="0"/>
          <w:numId w:val="1"/>
        </w:numPr>
        <w:rPr/>
      </w:pPr>
      <w:r>
        <w:rPr/>
        <w:t>Lead frontend for KISRS (Kenya Integrated Sample Referral System): RBAC workflows, real-time referral dashboards, and UAT release (</w:t>
      </w:r>
      <w:hyperlink r:id="rId6">
        <w:r>
          <w:rPr>
            <w:rStyle w:val="Style"/>
            <w:color w:val="2563EB"/>
            <w:u w:val="single"/>
          </w:rPr>
          <w:t>https://uat.isrs.co.ke/</w:t>
        </w:r>
      </w:hyperlink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/>
        <w:t>Built enterprise insurance admin portal (2025-2026): agents, commissions, claims journey, digital store, and operational reporting.Built enterprise insurance admin portal (2025-2026): agents, commissions, claims journey, digital store, and operational reporting.</w:t>
      </w:r>
    </w:p>
    <w:p>
      <w:pPr>
        <w:pStyle w:val="ListBullet"/>
        <w:numPr>
          <w:ilvl w:val="0"/>
          <w:numId w:val="1"/>
        </w:numPr>
        <w:rPr/>
      </w:pPr>
      <w:r>
        <w:rPr/>
        <w:t>Built insurance agents portal (2025-2026): bookings, customer management, policy workflows, and agent copilot UI.Built insurance agents portal (2025-2026): bookings, customer management, policy workflows, and agent copilot UI.</w:t>
      </w:r>
    </w:p>
    <w:p>
      <w:pPr>
        <w:pStyle w:val="ListBullet"/>
        <w:numPr>
          <w:ilvl w:val="0"/>
          <w:numId w:val="1"/>
        </w:numPr>
        <w:rPr/>
      </w:pPr>
      <w:r>
        <w:rPr/>
        <w:t>Contributed to e-Sahal fintech mobile app (2024-2025, React Native): wallet, transactions, authentication, and onboarding.Contributed to e-Sahal fintech mobile app (2024-2025, React Native): wallet, transactions, authentication, and onboarding.</w:t>
      </w:r>
    </w:p>
    <w:p>
      <w:pPr>
        <w:pStyle w:val="ListBullet"/>
        <w:numPr>
          <w:ilvl w:val="0"/>
          <w:numId w:val="1"/>
        </w:numPr>
        <w:rPr/>
      </w:pPr>
      <w:r>
        <w:rPr/>
        <w:t>Led frontend for carbon credits platform (2026): feasibility workflows, reporting dashboards, and field data collection UI.Led frontend for carbon credits platform (2026): feasibility workflows, reporting dashboards, and field data collection UI.</w:t>
      </w:r>
    </w:p>
    <w:p>
      <w:pPr>
        <w:pStyle w:val="ListBullet"/>
        <w:numPr>
          <w:ilvl w:val="0"/>
          <w:numId w:val="1"/>
        </w:numPr>
        <w:rPr/>
      </w:pPr>
      <w:r>
        <w:rPr/>
        <w:t>Improved performance via lazy loading, optimized state management, and route-level code splitting in Next.js codebases.Improved performance via lazy loading, optimized state management, and route-level code splitting in Next.js codebases.</w:t>
      </w:r>
    </w:p>
    <w:p>
      <w:pPr>
        <w:pStyle w:val="Normal"/>
        <w:rPr/>
      </w:pPr>
      <w:r>
        <w:rPr>
          <w:b/>
        </w:rPr>
        <w:t>Freelance Frontend Developer | Upeo | Kenya | Freelance (2026)</w:t>
      </w:r>
    </w:p>
    <w:p>
      <w:pPr>
        <w:pStyle w:val="ListBullet"/>
        <w:numPr>
          <w:ilvl w:val="0"/>
          <w:numId w:val="1"/>
        </w:numPr>
        <w:rPr/>
      </w:pPr>
      <w:r>
        <w:rPr/>
        <w:t>Built Upeo CBC student portal: curriculum content, progress tracking, and learner workflows.Built Upeo CBC student portal: curriculum content, progress tracking, and learner workflows.</w:t>
      </w:r>
    </w:p>
    <w:p>
      <w:pPr>
        <w:pStyle w:val="ListBullet"/>
        <w:numPr>
          <w:ilvl w:val="0"/>
          <w:numId w:val="1"/>
        </w:numPr>
        <w:rPr/>
      </w:pPr>
      <w:r>
        <w:rPr/>
        <w:t>Built responsive interfaces and API integrations for enrollment and student-facing experiences.Built responsive interfaces and API integrations for enrollment and student-facing experiences.</w:t>
      </w:r>
    </w:p>
    <w:p>
      <w:pPr>
        <w:pStyle w:val="Normal"/>
        <w:rPr/>
      </w:pPr>
      <w:r>
        <w:rPr>
          <w:b/>
        </w:rPr>
        <w:t>Frontend Developer | Tenzi Limited | Kenya | May 2024 - January 2025</w:t>
      </w:r>
    </w:p>
    <w:p>
      <w:pPr>
        <w:pStyle w:val="ListBullet"/>
        <w:numPr>
          <w:ilvl w:val="0"/>
          <w:numId w:val="1"/>
        </w:numPr>
        <w:rPr/>
      </w:pPr>
      <w:r>
        <w:rPr/>
        <w:t>Built Tenzi-MRP for procurement, production planning, and inventory management (product discontinued).Built Tenzi-MRP for procurement, production planning, and inventory management (product discontinued).</w:t>
      </w:r>
    </w:p>
    <w:p>
      <w:pPr>
        <w:pStyle w:val="ListBullet"/>
        <w:numPr>
          <w:ilvl w:val="0"/>
          <w:numId w:val="1"/>
        </w:numPr>
        <w:rPr/>
      </w:pPr>
      <w:r>
        <w:rPr/>
        <w:t>Built Tenzi-POS with offline-first IndexedDB sync, RBAC, and checkout UI (product discontinued).Built Tenzi-POS with offline-first IndexedDB sync, RBAC, and checkout UI (product discontinued).</w:t>
      </w:r>
    </w:p>
    <w:p>
      <w:pPr>
        <w:pStyle w:val="Normal"/>
        <w:rPr/>
      </w:pPr>
      <w:r>
        <w:rPr>
          <w:b/>
        </w:rPr>
        <w:t>Frontend Developer | CityRight Limited | Kenya | October 2023 - January 2024</w:t>
      </w:r>
    </w:p>
    <w:p>
      <w:pPr>
        <w:pStyle w:val="ListBullet"/>
        <w:numPr>
          <w:ilvl w:val="0"/>
          <w:numId w:val="1"/>
        </w:numPr>
        <w:rPr/>
      </w:pPr>
      <w:r>
        <w:rPr/>
        <w:t>Built accessible interfaces and integrated REST APIs for e-commerce and marketing sites.Built accessible interfaces and integrated REST APIs for e-commerce and marketing sites.</w:t>
      </w:r>
    </w:p>
    <w:p>
      <w:pPr>
        <w:pStyle w:val="ListBullet"/>
        <w:numPr>
          <w:ilvl w:val="0"/>
          <w:numId w:val="1"/>
        </w:numPr>
        <w:rPr/>
      </w:pPr>
      <w:r>
        <w:rPr/>
        <w:t>Optimized frontend performance and maintained sites with team coding standards.Optimized frontend performance and maintained sites with team coding standards.</w:t>
      </w:r>
    </w:p>
    <w:p>
      <w:pPr>
        <w:pStyle w:val="Normal"/>
        <w:rPr/>
      </w:pPr>
      <w:r>
        <w:rPr>
          <w:b/>
        </w:rPr>
        <w:t>Frontend Developer | Computer Engineering Forum | Remote | April 2023 - July 2023</w:t>
      </w:r>
    </w:p>
    <w:p>
      <w:pPr>
        <w:pStyle w:val="ListBullet"/>
        <w:numPr>
          <w:ilvl w:val="0"/>
          <w:numId w:val="1"/>
        </w:numPr>
        <w:rPr/>
      </w:pPr>
      <w:r>
        <w:rPr/>
        <w:t>Supported e-commerce builds, performance tuning, and design collaboration.Supported e-commerce builds, performance tuning, and design collaboration.</w:t>
      </w:r>
    </w:p>
    <w:p>
      <w:pPr>
        <w:pStyle w:val="Normal"/>
        <w:rPr/>
      </w:pPr>
      <w:r>
        <w:rPr>
          <w:b/>
        </w:rPr>
        <w:t>Data Analyst | AMREC | Kenya | May 2023 - August 2023</w:t>
      </w:r>
    </w:p>
    <w:p>
      <w:pPr>
        <w:pStyle w:val="ListBullet"/>
        <w:numPr>
          <w:ilvl w:val="0"/>
          <w:numId w:val="1"/>
        </w:numPr>
        <w:rPr/>
      </w:pPr>
      <w:r>
        <w:rPr/>
        <w:t>Fixed data issues and built reports and charts for internal teams.Fixed data issues and built reports and charts for internal teams.</w:t>
      </w:r>
    </w:p>
    <w:p>
      <w:pPr>
        <w:pStyle w:val="Normal"/>
        <w:spacing w:before="240" w:after="80"/>
        <w:rPr/>
      </w:pPr>
      <w:r>
        <w:rPr>
          <w:b/>
          <w:color w:val="2563EB"/>
          <w:sz w:val="24"/>
        </w:rPr>
        <w:t>SELECTED PROJECTS</w:t>
      </w:r>
    </w:p>
    <w:p>
      <w:pPr>
        <w:pStyle w:val="Normal"/>
        <w:rPr/>
      </w:pPr>
      <w:r>
        <w:rPr>
          <w:b/>
        </w:rPr>
        <w:t xml:space="preserve">Portfolio Website </w:t>
      </w:r>
    </w:p>
    <w:p>
      <w:pPr>
        <w:pStyle w:val="Normal"/>
        <w:rPr/>
      </w:pPr>
      <w:r>
        <w:rPr/>
        <w:t>Personal project. Next.js, TypeScript, Tailwind CSS, Framer Motion.</w:t>
      </w:r>
    </w:p>
    <w:p>
      <w:pPr>
        <w:pStyle w:val="Normal"/>
        <w:rPr/>
      </w:pPr>
      <w:r>
        <w:rPr/>
        <w:t xml:space="preserve">Personal portfolio with curated projects, UI previews, testimonials, and resume download. Live: </w:t>
      </w:r>
      <w:hyperlink r:id="rId7">
        <w:r>
          <w:rPr>
            <w:rStyle w:val="Style"/>
            <w:color w:val="2563EB"/>
            <w:u w:val="single"/>
          </w:rPr>
          <w:t>https://portfolio-omega-umber-28.vercel.app/</w:t>
        </w:r>
      </w:hyperlink>
    </w:p>
    <w:p>
      <w:pPr>
        <w:pStyle w:val="Normal"/>
        <w:rPr/>
      </w:pPr>
      <w:r>
        <w:rPr>
          <w:b/>
        </w:rPr>
        <w:t>KISRS - Kenya Integrated Sample Referral System (2025-2026)</w:t>
      </w:r>
    </w:p>
    <w:p>
      <w:pPr>
        <w:pStyle w:val="Normal"/>
        <w:rPr/>
      </w:pPr>
      <w:r>
        <w:rPr/>
        <w:t>Lead frontend developer. React, Next.js, JavaScript, MUI, RBAC.</w:t>
      </w:r>
    </w:p>
    <w:p>
      <w:pPr>
        <w:pStyle w:val="Normal"/>
        <w:rPr/>
      </w:pPr>
      <w:r>
        <w:rPr/>
        <w:t xml:space="preserve">Healthcare referral management with secure dashboards and role-based workflows. Live UAT: </w:t>
      </w:r>
      <w:hyperlink r:id="rId8">
        <w:r>
          <w:rPr>
            <w:rStyle w:val="Style"/>
            <w:color w:val="2563EB"/>
            <w:u w:val="single"/>
          </w:rPr>
          <w:t>https://uat.isrs.co.ke/</w:t>
        </w:r>
      </w:hyperlink>
    </w:p>
    <w:p>
      <w:pPr>
        <w:pStyle w:val="Normal"/>
        <w:rPr/>
      </w:pPr>
      <w:r>
        <w:rPr>
          <w:b/>
        </w:rPr>
        <w:t>Insurance Admin Portal (2025-2026)</w:t>
      </w:r>
    </w:p>
    <w:p>
      <w:pPr>
        <w:pStyle w:val="Normal"/>
        <w:rPr/>
      </w:pPr>
      <w:r>
        <w:rPr/>
        <w:t>Frontend engineer. Next.js, React, MUI, Redux, RBAC.</w:t>
      </w:r>
    </w:p>
    <w:p>
      <w:pPr>
        <w:pStyle w:val="Normal"/>
        <w:rPr/>
      </w:pPr>
      <w:r>
        <w:rPr/>
        <w:t>Enterprise insurance operations: agents, claims, commissions, and reporting. Live demo on request (NDA).Enterprise insurance operations: agents, claims, commissions, and reporting. Live demo on request (NDA).</w:t>
      </w:r>
    </w:p>
    <w:p>
      <w:pPr>
        <w:pStyle w:val="Normal"/>
        <w:rPr/>
      </w:pPr>
      <w:r>
        <w:rPr>
          <w:b/>
        </w:rPr>
        <w:t>Insurance Agents Portal (2025-2026)</w:t>
      </w:r>
    </w:p>
    <w:p>
      <w:pPr>
        <w:pStyle w:val="Normal"/>
        <w:rPr/>
      </w:pPr>
      <w:r>
        <w:rPr/>
        <w:t>Frontend engineer. React, Next.js, TypeScript, MUI.</w:t>
      </w:r>
    </w:p>
    <w:p>
      <w:pPr>
        <w:pStyle w:val="Normal"/>
        <w:rPr/>
      </w:pPr>
      <w:r>
        <w:rPr/>
        <w:t>Agent workspace for bookings, customers, and policy workflows. Live demo on request (NDA).Agent workspace for bookings, customers, and policy workflows. Live demo on request (NDA).</w:t>
      </w:r>
    </w:p>
    <w:p>
      <w:pPr>
        <w:pStyle w:val="Normal"/>
        <w:rPr/>
      </w:pPr>
      <w:r>
        <w:rPr>
          <w:b/>
        </w:rPr>
        <w:t>e-Sahal Mobile Fintech (2024-2025)</w:t>
      </w:r>
    </w:p>
    <w:p>
      <w:pPr>
        <w:pStyle w:val="Normal"/>
        <w:rPr/>
      </w:pPr>
      <w:r>
        <w:rPr/>
        <w:t>React Native engineer. React Native, TypeScript.</w:t>
      </w:r>
    </w:p>
    <w:p>
      <w:pPr>
        <w:pStyle w:val="Normal"/>
        <w:rPr/>
      </w:pPr>
      <w:r>
        <w:rPr/>
        <w:t>Wallet, send-money, transactions, and authentication for Ethiopian market. Live demo on request (NDA).Wallet, send-money, transactions, and authentication for Ethiopian market. Live demo on request (NDA).</w:t>
      </w:r>
    </w:p>
    <w:p>
      <w:pPr>
        <w:pStyle w:val="Normal"/>
        <w:rPr/>
      </w:pPr>
      <w:r>
        <w:rPr>
          <w:b/>
        </w:rPr>
        <w:t>Carbon Credits Platform - CarbonFlow (2026)</w:t>
      </w:r>
    </w:p>
    <w:p>
      <w:pPr>
        <w:pStyle w:val="Normal"/>
        <w:rPr/>
      </w:pPr>
      <w:r>
        <w:rPr/>
        <w:t>Frontend engineer. React, Next.js.</w:t>
      </w:r>
    </w:p>
    <w:p>
      <w:pPr>
        <w:pStyle w:val="Normal"/>
        <w:rPr/>
      </w:pPr>
      <w:r>
        <w:rPr/>
        <w:t xml:space="preserve">Sustainability reporting, feasibility studies, and AI-assisted recommendations. Live: </w:t>
      </w:r>
      <w:hyperlink r:id="rId9">
        <w:r>
          <w:rPr>
            <w:rStyle w:val="Style"/>
            <w:color w:val="2563EB"/>
            <w:u w:val="single"/>
          </w:rPr>
          <w:t>http://carbonflow.sublimematrix.co.ke:3131/auth/login</w:t>
        </w:r>
      </w:hyperlink>
    </w:p>
    <w:p>
      <w:pPr>
        <w:pStyle w:val="Normal"/>
        <w:rPr/>
      </w:pPr>
      <w:r>
        <w:rPr>
          <w:b/>
        </w:rPr>
        <w:t>Data Aggregation Platform (2025)</w:t>
      </w:r>
    </w:p>
    <w:p>
      <w:pPr>
        <w:pStyle w:val="Normal"/>
        <w:rPr/>
      </w:pPr>
      <w:r>
        <w:rPr/>
        <w:t>Personal project. Next.js, TypeScript, MUI, Tailwind CSS.</w:t>
      </w:r>
    </w:p>
    <w:p>
      <w:pPr>
        <w:pStyle w:val="Normal"/>
        <w:rPr/>
      </w:pPr>
      <w:r>
        <w:rPr/>
        <w:t xml:space="preserve">Analytics dashboards and pipeline views. Live: </w:t>
      </w:r>
      <w:hyperlink r:id="rId10">
        <w:r>
          <w:rPr>
            <w:rStyle w:val="Style"/>
            <w:color w:val="2563EB"/>
            <w:u w:val="single"/>
          </w:rPr>
          <w:t>https://data-aggregation-firm.vercel.app/</w:t>
        </w:r>
      </w:hyperlink>
    </w:p>
    <w:p>
      <w:pPr>
        <w:pStyle w:val="Normal"/>
        <w:rPr/>
      </w:pPr>
      <w:r>
        <w:rPr>
          <w:b/>
        </w:rPr>
        <w:t>School Management System (2025)</w:t>
      </w:r>
    </w:p>
    <w:p>
      <w:pPr>
        <w:pStyle w:val="Normal"/>
        <w:rPr/>
      </w:pPr>
      <w:r>
        <w:rPr/>
        <w:t>Personal project. Next.js, TypeScript, MUI.</w:t>
      </w:r>
    </w:p>
    <w:p>
      <w:pPr>
        <w:pStyle w:val="Normal"/>
        <w:rPr/>
      </w:pPr>
      <w:r>
        <w:rPr/>
        <w:t xml:space="preserve">Admin console for teachers, subjects, attendance, and exams. Live: </w:t>
      </w:r>
      <w:hyperlink r:id="rId11">
        <w:r>
          <w:rPr>
            <w:rStyle w:val="Style"/>
            <w:color w:val="2563EB"/>
            <w:u w:val="single"/>
          </w:rPr>
          <w:t>https://school-management-system-gamma-nine.vercel.app/admin</w:t>
        </w:r>
      </w:hyperlink>
    </w:p>
    <w:p>
      <w:pPr>
        <w:pStyle w:val="Normal"/>
        <w:rPr/>
      </w:pPr>
      <w:r>
        <w:rPr>
          <w:b/>
        </w:rPr>
        <w:t>Habit Flow (2025)</w:t>
      </w:r>
    </w:p>
    <w:p>
      <w:pPr>
        <w:pStyle w:val="Normal"/>
        <w:rPr/>
      </w:pPr>
      <w:r>
        <w:rPr/>
        <w:t>Personal project. Next.js, TypeScript, Tailwind CSS.</w:t>
      </w:r>
    </w:p>
    <w:p>
      <w:pPr>
        <w:pStyle w:val="Normal"/>
        <w:rPr/>
      </w:pPr>
      <w:r>
        <w:rPr/>
        <w:t>Personal habit tracking with streaks, reminders, and analytics.Personal habit tracking with streaks, reminders, and analytics.</w:t>
      </w:r>
    </w:p>
    <w:p>
      <w:pPr>
        <w:pStyle w:val="Normal"/>
        <w:rPr/>
      </w:pPr>
      <w:r>
        <w:rPr>
          <w:b/>
        </w:rPr>
        <w:t>Tenzi-POS / Tenzi-MRP (2024, discontinued)</w:t>
      </w:r>
    </w:p>
    <w:p>
      <w:pPr>
        <w:pStyle w:val="Normal"/>
        <w:rPr/>
      </w:pPr>
      <w:r>
        <w:rPr/>
        <w:t>Frontend engineer. React, TypeScript, IndexedDB.</w:t>
      </w:r>
    </w:p>
    <w:p>
      <w:pPr>
        <w:pStyle w:val="Normal"/>
        <w:rPr/>
      </w:pPr>
      <w:r>
        <w:rPr/>
        <w:t>Offline-first POS and MRP systems. Products discontinued; no live environment.Offline-first POS and MRP systems. Products discontinued; no live environment.</w:t>
      </w:r>
    </w:p>
    <w:p>
      <w:pPr>
        <w:pStyle w:val="Normal"/>
        <w:spacing w:before="240" w:after="80"/>
        <w:rPr/>
      </w:pPr>
      <w:r>
        <w:rPr>
          <w:b/>
          <w:color w:val="2563EB"/>
          <w:sz w:val="24"/>
        </w:rPr>
        <w:t>PORTFOLIO AND LIVE DEMOS</w:t>
      </w:r>
    </w:p>
    <w:p>
      <w:pPr>
        <w:pStyle w:val="Normal"/>
        <w:rPr/>
      </w:pPr>
      <w:r>
        <w:rPr/>
        <w:t xml:space="preserve">Some enterprise work is under NDA. Email </w:t>
      </w:r>
      <w:hyperlink r:id="rId12">
        <w:r>
          <w:rPr>
            <w:rStyle w:val="Style"/>
            <w:color w:val="2563EB"/>
            <w:u w:val="single"/>
          </w:rPr>
          <w:t>chepkiruidaphne91@gmail.com</w:t>
        </w:r>
      </w:hyperlink>
      <w:r>
        <w:rPr/>
        <w:t xml:space="preserve"> or call </w:t>
      </w:r>
      <w:hyperlink r:id="rId13">
        <w:r>
          <w:rPr>
            <w:rStyle w:val="Style"/>
            <w:color w:val="2563EB"/>
            <w:u w:val="single"/>
          </w:rPr>
          <w:t>+254 111 620 160</w:t>
        </w:r>
      </w:hyperlink>
      <w:r>
        <w:rPr/>
        <w:t xml:space="preserve"> to arrange a demo of the projects that fit your role.</w:t>
      </w:r>
    </w:p>
    <w:p>
      <w:pPr>
        <w:pStyle w:val="Normal"/>
        <w:spacing w:before="240" w:after="80"/>
        <w:rPr/>
      </w:pPr>
      <w:r>
        <w:rPr>
          <w:b/>
          <w:color w:val="2563EB"/>
          <w:sz w:val="24"/>
        </w:rPr>
        <w:t>EDUCATION</w:t>
      </w:r>
    </w:p>
    <w:p>
      <w:pPr>
        <w:pStyle w:val="Normal"/>
        <w:rPr/>
      </w:pPr>
      <w:r>
        <w:rPr/>
        <w:t>Bachelor of Science in Computer Science | Laikipia University, graduated 2023</w:t>
      </w:r>
    </w:p>
    <w:p>
      <w:pPr>
        <w:pStyle w:val="Normal"/>
        <w:spacing w:before="240" w:after="80"/>
        <w:rPr/>
      </w:pPr>
      <w:r>
        <w:rPr>
          <w:b/>
          <w:color w:val="2563EB"/>
          <w:sz w:val="24"/>
        </w:rPr>
        <w:t>VOLUNTEER AND COMMUNITY</w:t>
      </w:r>
    </w:p>
    <w:p>
      <w:pPr>
        <w:pStyle w:val="Normal"/>
        <w:rPr/>
      </w:pPr>
      <w:r>
        <w:rPr>
          <w:b/>
        </w:rPr>
        <w:t>Mentor, Technovation (remote), December 2022 - April 2023</w:t>
      </w:r>
    </w:p>
    <w:p>
      <w:pPr>
        <w:pStyle w:val="Normal"/>
        <w:rPr/>
      </w:pPr>
      <w:r>
        <w:rPr/>
        <w:t>Mentored high-school students on product ideas and team projects.</w:t>
      </w:r>
    </w:p>
    <w:p>
      <w:pPr>
        <w:pStyle w:val="Normal"/>
        <w:rPr/>
      </w:pPr>
      <w:r>
        <w:rPr>
          <w:b/>
        </w:rPr>
        <w:t>Mentor, Google Developer Groups, Laikipia University and Kisumu</w:t>
      </w:r>
    </w:p>
    <w:p>
      <w:pPr>
        <w:pStyle w:val="Normal"/>
        <w:rPr/>
      </w:pPr>
      <w:r>
        <w:rPr/>
        <w:t>Helped developers with frontend basics and study sessions.</w:t>
      </w:r>
    </w:p>
    <w:p>
      <w:pPr>
        <w:pStyle w:val="Normal"/>
        <w:spacing w:before="240" w:after="80"/>
        <w:rPr/>
      </w:pPr>
      <w:r>
        <w:rPr>
          <w:b/>
          <w:color w:val="2563EB"/>
          <w:sz w:val="24"/>
        </w:rPr>
        <w:t>REFERENCES</w:t>
      </w:r>
    </w:p>
    <w:p>
      <w:pPr>
        <w:pStyle w:val="ListBullet"/>
        <w:numPr>
          <w:ilvl w:val="0"/>
          <w:numId w:val="1"/>
        </w:numPr>
        <w:rPr/>
      </w:pPr>
      <w:r>
        <w:rPr/>
        <w:t>Dennis Njoroge - HR, Dynamic Mobility Technology - 0701 824 145</w:t>
      </w:r>
    </w:p>
    <w:p>
      <w:pPr>
        <w:pStyle w:val="ListBullet"/>
        <w:numPr>
          <w:ilvl w:val="0"/>
          <w:numId w:val="1"/>
        </w:numPr>
        <w:rPr/>
      </w:pPr>
      <w:r>
        <w:rPr/>
        <w:t>John Kariuki - Developer, CityRight Limited - 0789 122 989</w:t>
      </w:r>
    </w:p>
    <w:p>
      <w:pPr>
        <w:pStyle w:val="ListBullet"/>
        <w:numPr>
          <w:ilvl w:val="0"/>
          <w:numId w:val="1"/>
        </w:numPr>
        <w:rPr/>
      </w:pPr>
      <w:r>
        <w:rPr/>
        <w:t>Alex Kibet - DOS, Laikipia University - 0717 470 102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Frank Ouma - Lead, AMREC Kisumu - 0745 026 157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0F172A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hepkiruidaphne91@gmail.com" TargetMode="External"/><Relationship Id="rId3" Type="http://schemas.openxmlformats.org/officeDocument/2006/relationships/hyperlink" Target="tel:+254111620160" TargetMode="External"/><Relationship Id="rId4" Type="http://schemas.openxmlformats.org/officeDocument/2006/relationships/hyperlink" Target="https://github.com/Chepkirui091" TargetMode="External"/><Relationship Id="rId5" Type="http://schemas.openxmlformats.org/officeDocument/2006/relationships/hyperlink" Target="https://github.com/DMT-Daph" TargetMode="External"/><Relationship Id="rId6" Type="http://schemas.openxmlformats.org/officeDocument/2006/relationships/hyperlink" Target="https://uat.isrs.co.ke/" TargetMode="External"/><Relationship Id="rId7" Type="http://schemas.openxmlformats.org/officeDocument/2006/relationships/hyperlink" Target="https://portfolio-omega-umber-28.vercel.app/" TargetMode="External"/><Relationship Id="rId8" Type="http://schemas.openxmlformats.org/officeDocument/2006/relationships/hyperlink" Target="https://uat.isrs.co.ke/" TargetMode="External"/><Relationship Id="rId9" Type="http://schemas.openxmlformats.org/officeDocument/2006/relationships/hyperlink" Target="http://carbonflow.sublimematrix.co.ke:3131/auth/login" TargetMode="External"/><Relationship Id="rId10" Type="http://schemas.openxmlformats.org/officeDocument/2006/relationships/hyperlink" Target="https://data-aggregation-firm.vercel.app/" TargetMode="External"/><Relationship Id="rId11" Type="http://schemas.openxmlformats.org/officeDocument/2006/relationships/hyperlink" Target="https://school-management-system-gamma-nine.vercel.app/admin" TargetMode="External"/><Relationship Id="rId12" Type="http://schemas.openxmlformats.org/officeDocument/2006/relationships/hyperlink" Target="mailto:chepkiruidaphne91@gmail.com" TargetMode="External"/><Relationship Id="rId13" Type="http://schemas.openxmlformats.org/officeDocument/2006/relationships/hyperlink" Target="tel:+254111620160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LibreOffice/26.2.0.3$Windows_X86_64 LibreOffice_project/620$Build-3</Application>
  <AppVersion>15.0000</AppVersion>
  <Pages>4</Pages>
  <Words>949</Words>
  <Characters>6538</Characters>
  <CharactersWithSpaces>7394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2026-05-29T14:21:07Z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